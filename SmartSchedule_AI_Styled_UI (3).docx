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SmartSchedule AI</w:t>
        <w:br/>
        <w:t>Demo UI Design Specification</w:t>
      </w:r>
    </w:p>
    <w:p/>
    <w:p>
      <w:r>
        <w:rPr>
          <w:b/>
          <w:sz w:val="36"/>
        </w:rPr>
        <w:t>📱 Home Dashboard</w:t>
      </w:r>
    </w:p>
    <w:p>
      <w:r>
        <w:t>Features:</w:t>
      </w:r>
    </w:p>
    <w:p>
      <w:r>
        <w:t>• Timeline of today’s schedule</w:t>
        <w:br/>
        <w:t>• AI suggestion card</w:t>
        <w:br/>
        <w:t>• Productivity progress bar</w:t>
      </w:r>
    </w:p>
    <w:p>
      <w:r>
        <w:t>Mockup: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 Today’s Timeline ]</w:t>
            </w:r>
          </w:p>
        </w:tc>
      </w:tr>
      <w:tr>
        <w:tc>
          <w:tcPr>
            <w:tcW w:type="dxa" w:w="8640"/>
          </w:tcPr>
          <w:p>
            <w:r>
              <w:t>Class | Study | Break</w:t>
            </w:r>
          </w:p>
        </w:tc>
      </w:tr>
      <w:tr>
        <w:tc>
          <w:tcPr>
            <w:tcW w:type="dxa" w:w="8640"/>
          </w:tcPr>
          <w:p>
            <w:r>
              <w:t>[ AI Suggestion: Study tonight at 7 PM ]</w:t>
            </w:r>
          </w:p>
        </w:tc>
      </w:tr>
      <w:tr>
        <w:tc>
          <w:tcPr>
            <w:tcW w:type="dxa" w:w="8640"/>
          </w:tcPr>
          <w:p>
            <w:r>
              <w:t>[ Progress Bar: 75% ]</w:t>
            </w:r>
          </w:p>
        </w:tc>
      </w:tr>
    </w:tbl>
    <w:p>
      <w:r>
        <w:rPr>
          <w:b/>
          <w:sz w:val="36"/>
        </w:rPr>
        <w:br/>
        <w:t>📅 Weekly Planner</w:t>
      </w:r>
    </w:p>
    <w:p>
      <w:r>
        <w:t>Features:</w:t>
      </w:r>
    </w:p>
    <w:p>
      <w:r>
        <w:t>• Color-coded schedule</w:t>
        <w:br/>
        <w:t>• Drag-and-drop</w:t>
        <w:br/>
        <w:t>• AI optimization button</w:t>
      </w:r>
    </w:p>
    <w:p>
      <w:r>
        <w:t>Mockup: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</w:t>
            </w:r>
          </w:p>
        </w:tc>
        <w:tc>
          <w:tcPr>
            <w:tcW w:type="dxa" w:w="2160"/>
          </w:tcPr>
          <w:p>
            <w:r>
              <w:t>Tue</w:t>
            </w:r>
          </w:p>
        </w:tc>
        <w:tc>
          <w:tcPr>
            <w:tcW w:type="dxa" w:w="2160"/>
          </w:tcPr>
          <w:p>
            <w:r>
              <w:t>Wed</w:t>
            </w:r>
          </w:p>
        </w:tc>
        <w:tc>
          <w:tcPr>
            <w:tcW w:type="dxa" w:w="2160"/>
          </w:tcPr>
          <w:p>
            <w:r>
              <w:t>Thu</w:t>
            </w:r>
          </w:p>
        </w:tc>
      </w:tr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Study</w:t>
            </w:r>
          </w:p>
        </w:tc>
        <w:tc>
          <w:tcPr>
            <w:tcW w:type="dxa" w:w="2160"/>
          </w:tcPr>
          <w:p>
            <w:r>
              <w:t>Work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</w:tr>
      <w:tr>
        <w:tc>
          <w:tcPr>
            <w:tcW w:type="dxa" w:w="2160"/>
          </w:tcPr>
          <w:p>
            <w:r>
              <w:t>Study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Study</w:t>
            </w:r>
          </w:p>
        </w:tc>
      </w:tr>
      <w:tr>
        <w:tc>
          <w:tcPr>
            <w:tcW w:type="dxa" w:w="2160"/>
          </w:tcPr>
          <w:p>
            <w:r>
              <w:t>[ Optimize My Week 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  <w:sz w:val="36"/>
        </w:rPr>
        <w:br/>
        <w:t>🧠 AI Assistant Chat</w:t>
      </w:r>
    </w:p>
    <w:p>
      <w:r>
        <w:t>Features:</w:t>
      </w:r>
    </w:p>
    <w:p>
      <w:r>
        <w:t>• Chat-based interaction</w:t>
        <w:br/>
        <w:t>• Smart suggestions</w:t>
      </w:r>
    </w:p>
    <w:p>
      <w:r>
        <w:t>Mockup: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User: I feel overwhelmed</w:t>
            </w:r>
          </w:p>
        </w:tc>
      </w:tr>
      <w:tr>
        <w:tc>
          <w:tcPr>
            <w:tcW w:type="dxa" w:w="8640"/>
          </w:tcPr>
          <w:p>
            <w:r>
              <w:t>AI: Let’s reduce your workload</w:t>
            </w:r>
          </w:p>
        </w:tc>
      </w:tr>
      <w:tr>
        <w:tc>
          <w:tcPr>
            <w:tcW w:type="dxa" w:w="8640"/>
          </w:tcPr>
          <w:p>
            <w:r>
              <w:t>AI: Moving tasks to tomorrow</w:t>
            </w:r>
          </w:p>
        </w:tc>
      </w:tr>
    </w:tbl>
    <w:p>
      <w:r>
        <w:rPr>
          <w:b/>
          <w:sz w:val="36"/>
        </w:rPr>
        <w:br/>
        <w:t>📊 Insights Dashboard</w:t>
      </w:r>
    </w:p>
    <w:p>
      <w:r>
        <w:t>Features:</w:t>
      </w:r>
    </w:p>
    <w:p>
      <w:r>
        <w:t>• Weekly performance</w:t>
        <w:br/>
        <w:t>• Study vs free time chart</w:t>
        <w:br/>
        <w:t>• AI insights</w:t>
      </w:r>
    </w:p>
    <w:p>
      <w:r>
        <w:t>Mockup: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Performance Score: 85%</w:t>
            </w:r>
          </w:p>
        </w:tc>
      </w:tr>
      <w:tr>
        <w:tc>
          <w:tcPr>
            <w:tcW w:type="dxa" w:w="8640"/>
          </w:tcPr>
          <w:p>
            <w:r>
              <w:t>[ Pie Chart Placeholder ]</w:t>
            </w:r>
          </w:p>
        </w:tc>
      </w:tr>
      <w:tr>
        <w:tc>
          <w:tcPr>
            <w:tcW w:type="dxa" w:w="8640"/>
          </w:tcPr>
          <w:p>
            <w:r>
              <w:t>Study: 60% | Free: 40%</w:t>
            </w:r>
          </w:p>
        </w:tc>
      </w:tr>
      <w:tr>
        <w:tc>
          <w:tcPr>
            <w:tcW w:type="dxa" w:w="8640"/>
          </w:tcPr>
          <w:p>
            <w:r>
              <w:t>Suggestion: Study more at night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